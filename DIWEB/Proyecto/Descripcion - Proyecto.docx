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1A1" w:rsidRDefault="0059067E">
      <w:pPr>
        <w:pStyle w:val="Ttulo"/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3D1DEA91" wp14:editId="3FBC9E4F">
            <wp:simplePos x="0" y="0"/>
            <wp:positionH relativeFrom="column">
              <wp:posOffset>1760220</wp:posOffset>
            </wp:positionH>
            <wp:positionV relativeFrom="paragraph">
              <wp:posOffset>22860</wp:posOffset>
            </wp:positionV>
            <wp:extent cx="403860" cy="40386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ip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86C96">
        <w:t>Mi</w:t>
      </w:r>
      <w:proofErr w:type="spellEnd"/>
      <w:r w:rsidR="00F86C96">
        <w:t xml:space="preserve"> </w:t>
      </w:r>
      <w:proofErr w:type="spellStart"/>
      <w:r w:rsidR="00F86C96">
        <w:t>Recetario</w:t>
      </w:r>
      <w:proofErr w:type="spellEnd"/>
    </w:p>
    <w:p w:rsidR="009B11A1" w:rsidRDefault="0059067E">
      <w:pPr>
        <w:pStyle w:val="Ttulo1"/>
      </w:pPr>
      <w:r>
        <w:br/>
      </w:r>
      <w:proofErr w:type="spellStart"/>
      <w:r w:rsidR="008B2D61">
        <w:t>F</w:t>
      </w:r>
      <w:r w:rsidR="00F86C96">
        <w:t>ase</w:t>
      </w:r>
      <w:proofErr w:type="spellEnd"/>
      <w:r w:rsidR="008B2D61">
        <w:t xml:space="preserve"> </w:t>
      </w:r>
      <w:proofErr w:type="gramStart"/>
      <w:r w:rsidR="008B2D61">
        <w:t xml:space="preserve">1 </w:t>
      </w:r>
      <w:r w:rsidR="00F86C96">
        <w:t>:</w:t>
      </w:r>
      <w:proofErr w:type="gramEnd"/>
      <w:r w:rsidR="00F86C96">
        <w:t xml:space="preserve"> </w:t>
      </w:r>
      <w:proofErr w:type="spellStart"/>
      <w:r w:rsidR="00F86C96">
        <w:t>investigación</w:t>
      </w:r>
      <w:proofErr w:type="spellEnd"/>
      <w:r w:rsidR="00F86C96">
        <w:t xml:space="preserve"> y </w:t>
      </w:r>
      <w:proofErr w:type="spellStart"/>
      <w:r w:rsidR="00F86C96">
        <w:t>con</w:t>
      </w:r>
      <w:r w:rsidR="00F86C96">
        <w:t>cepto</w:t>
      </w:r>
      <w:proofErr w:type="spellEnd"/>
    </w:p>
    <w:p w:rsidR="009B11A1" w:rsidRDefault="00F86C96">
      <w:pPr>
        <w:pStyle w:val="Ttulo2"/>
      </w:pPr>
      <w:r>
        <w:t>A</w:t>
      </w:r>
      <w:r>
        <w:t>. Idea del proyecto</w:t>
      </w:r>
    </w:p>
    <w:p w:rsidR="009B11A1" w:rsidRDefault="00F86C96"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proyecto</w:t>
      </w:r>
      <w:proofErr w:type="spellEnd"/>
      <w:r>
        <w:rPr>
          <w:b/>
        </w:rPr>
        <w:t xml:space="preserve">: </w:t>
      </w:r>
      <w:proofErr w:type="spellStart"/>
      <w:r>
        <w:t>Mi</w:t>
      </w:r>
      <w:proofErr w:type="spellEnd"/>
      <w:r>
        <w:t xml:space="preserve"> Recetario. Lo dejamos como nombre provisional; después decidiremos entre los tres si lo cambiamos.</w:t>
      </w:r>
    </w:p>
    <w:p w:rsidR="009B11A1" w:rsidRDefault="00F86C96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problema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necesida</w:t>
      </w:r>
      <w:r>
        <w:rPr>
          <w:b/>
        </w:rPr>
        <w:t>d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resuelve?:</w:t>
      </w:r>
      <w:proofErr w:type="gramEnd"/>
      <w:r>
        <w:rPr>
          <w:b/>
        </w:rPr>
        <w:t xml:space="preserve"> </w:t>
      </w:r>
      <w:r>
        <w:t>Queremos evitar que las recetas se pierdan entre notas, vídeos y mensajes. La web las reunirá en un lugar donde sea fácil encontrarlas y compartirlas.</w:t>
      </w:r>
    </w:p>
    <w:p w:rsidR="009B11A1" w:rsidRDefault="00F86C96">
      <w:r>
        <w:rPr>
          <w:b/>
        </w:rPr>
        <w:t>¿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utilizará</w:t>
      </w:r>
      <w:proofErr w:type="spellEnd"/>
      <w:r>
        <w:rPr>
          <w:b/>
        </w:rPr>
        <w:t xml:space="preserve"> la </w:t>
      </w:r>
      <w:proofErr w:type="spellStart"/>
      <w:proofErr w:type="gramStart"/>
      <w:r>
        <w:rPr>
          <w:b/>
        </w:rPr>
        <w:t>aplicación</w:t>
      </w:r>
      <w:proofErr w:type="spellEnd"/>
      <w:r>
        <w:rPr>
          <w:b/>
        </w:rPr>
        <w:t>?:</w:t>
      </w:r>
      <w:proofErr w:type="gramEnd"/>
      <w:r>
        <w:rPr>
          <w:b/>
        </w:rPr>
        <w:t xml:space="preserve"> </w:t>
      </w:r>
      <w:r>
        <w:t xml:space="preserve">Personas que cocinan en casa y quieren guardar sus platos, </w:t>
      </w:r>
      <w:r>
        <w:t>compartirlos o encontrar nuevas ideas. No hace falta ser cocinero profesional.</w:t>
      </w:r>
    </w:p>
    <w:p w:rsidR="009B11A1" w:rsidRDefault="00F86C96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ofrece</w:t>
      </w:r>
      <w:proofErr w:type="spellEnd"/>
      <w:r>
        <w:rPr>
          <w:b/>
        </w:rPr>
        <w:t>?:</w:t>
      </w:r>
      <w:proofErr w:type="gramEnd"/>
      <w:r>
        <w:rPr>
          <w:b/>
        </w:rPr>
        <w:t xml:space="preserve"> </w:t>
      </w:r>
      <w:r>
        <w:t>Un perfil con recetas propias y un apartado para descubrir las de otros. Cada receta tendrá foto, ingredientes, cantidades, pasos, tiempo, raciones y dificultad.</w:t>
      </w:r>
    </w:p>
    <w:p w:rsidR="009B11A1" w:rsidRDefault="00F86C96">
      <w:r>
        <w:rPr>
          <w:b/>
        </w:rPr>
        <w:t>¿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podría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útil?:</w:t>
      </w:r>
      <w:proofErr w:type="gramEnd"/>
      <w:r>
        <w:rPr>
          <w:b/>
        </w:rPr>
        <w:t xml:space="preserve"> </w:t>
      </w:r>
      <w:r>
        <w:t>Porque permite consultar una receta completa mientras cocinas y compartirla sin tener que escribirla otra vez.</w:t>
      </w:r>
    </w:p>
    <w:p w:rsidR="009B11A1" w:rsidRDefault="00F86C96">
      <w:r>
        <w:rPr>
          <w:b/>
        </w:rPr>
        <w:t xml:space="preserve">Propuesta de valor: </w:t>
      </w:r>
      <w:r>
        <w:t xml:space="preserve">Tener tu recetario organizado y encontrar recetas caseras que se </w:t>
      </w:r>
      <w:proofErr w:type="spellStart"/>
      <w:r>
        <w:t>expliquen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>.</w:t>
      </w:r>
    </w:p>
    <w:p w:rsidR="009B11A1" w:rsidRDefault="00F86C96">
      <w:pPr>
        <w:pStyle w:val="Ttulo2"/>
      </w:pPr>
      <w:r>
        <w:t>B. Usuarios</w:t>
      </w:r>
    </w:p>
    <w:p w:rsidR="009B11A1" w:rsidRDefault="00F86C96">
      <w:r>
        <w:rPr>
          <w:b/>
        </w:rPr>
        <w:t>P</w:t>
      </w:r>
      <w:r>
        <w:rPr>
          <w:b/>
        </w:rPr>
        <w:t xml:space="preserve">erfil: </w:t>
      </w:r>
      <w:r>
        <w:t xml:space="preserve">Gente que cocina en casa: estudiantes, personas que empiezan a vivir solas y aficionados con algo </w:t>
      </w:r>
      <w:r>
        <w:t>de experiencia.</w:t>
      </w:r>
    </w:p>
    <w:p w:rsidR="009B11A1" w:rsidRDefault="00F86C96">
      <w:r>
        <w:rPr>
          <w:b/>
        </w:rPr>
        <w:t xml:space="preserve">Dispositivos: </w:t>
      </w:r>
      <w:r>
        <w:t>Móvil para mirar los pasos mientras cocina; móvil u ordenador para escribir sus recetas.</w:t>
      </w:r>
    </w:p>
    <w:p w:rsidR="009B11A1" w:rsidRDefault="00F86C96">
      <w:r>
        <w:rPr>
          <w:b/>
        </w:rPr>
        <w:t xml:space="preserve">Necesidades: </w:t>
      </w:r>
      <w:r>
        <w:t>Tener las recetas juntas, encontrar ideas y entender bien los pasos.</w:t>
      </w:r>
    </w:p>
    <w:p w:rsidR="009B11A1" w:rsidRDefault="00F86C96">
      <w:r>
        <w:rPr>
          <w:b/>
        </w:rPr>
        <w:t xml:space="preserve">Objetivos: </w:t>
      </w:r>
      <w:r>
        <w:t>Elegir qué cocinar, seguir la receta, compar</w:t>
      </w:r>
      <w:r>
        <w:t>tir un plato propio y volver a sus favoritas.</w:t>
      </w:r>
    </w:p>
    <w:p w:rsidR="009B11A1" w:rsidRDefault="00F86C96">
      <w:r>
        <w:rPr>
          <w:b/>
        </w:rPr>
        <w:t xml:space="preserve">Dificultades: </w:t>
      </w:r>
      <w:r>
        <w:t>Textos demasiado largos, cantidades poco claras, formularios difíciles y botones que no indican qué ha pasado.</w:t>
      </w:r>
    </w:p>
    <w:p w:rsidR="009B11A1" w:rsidRDefault="00F86C96">
      <w:r>
        <w:rPr>
          <w:b/>
        </w:rPr>
        <w:t xml:space="preserve">Cómo lo resolveremos: </w:t>
      </w:r>
      <w:r>
        <w:t xml:space="preserve">Numeraremos los pasos, pondremos nombres claros a los campos y </w:t>
      </w:r>
      <w:r>
        <w:t>mantendremos el mismo menú. Más adelante adaptaremos el diseño al móvil.</w:t>
      </w:r>
    </w:p>
    <w:p w:rsidR="009B11A1" w:rsidRDefault="00F86C96">
      <w:r>
        <w:rPr>
          <w:b/>
        </w:rPr>
        <w:t xml:space="preserve">Lo que falta comprobar: </w:t>
      </w:r>
      <w:r>
        <w:t>Preguntar a posibles usuarios y ver cómo usan la página para comprobar si estas ideas les ayudan.</w:t>
      </w:r>
    </w:p>
    <w:p w:rsidR="009B11A1" w:rsidRDefault="00F86C96">
      <w:pPr>
        <w:pStyle w:val="Ttulo3"/>
      </w:pPr>
      <w:r>
        <w:t>User Persona</w:t>
      </w:r>
    </w:p>
    <w:p w:rsidR="009B11A1" w:rsidRDefault="00F86C96">
      <w:r>
        <w:t>Hemos creado dos perfiles inventados para pensar</w:t>
      </w:r>
      <w:r>
        <w:t xml:space="preserve"> en necesidades distintas. No son personas entrevistadas; los ajustaremos cuando probemos la web con usuarios.</w:t>
      </w:r>
    </w:p>
    <w:p w:rsidR="009B11A1" w:rsidRDefault="00F86C96">
      <w:r>
        <w:rPr>
          <w:b/>
        </w:rPr>
        <w:lastRenderedPageBreak/>
        <w:t xml:space="preserve">Laura, 22 años: </w:t>
      </w:r>
      <w:r>
        <w:t>Estudia, trabaja a tiempo parcial y comparte piso. Cocina con poca experiencia y suele mirar las recetas en el móvil. Quiere plat</w:t>
      </w:r>
      <w:r>
        <w:t>os fáciles, ingredientes habituales y pasos claros. Le cuesta seguir textos largos o cantidades que no se entienden. Por eso mostraremos el tiempo, la dificultad y los pasos numerados. «Quiero cocinar algo rico sin complicarme».</w:t>
      </w:r>
    </w:p>
    <w:p w:rsidR="009B11A1" w:rsidRDefault="00F86C96">
      <w:r>
        <w:rPr>
          <w:b/>
        </w:rPr>
        <w:t xml:space="preserve">Carlos, 38 años: </w:t>
      </w:r>
      <w:r>
        <w:t>Trabaja en</w:t>
      </w:r>
      <w:r>
        <w:t xml:space="preserve"> un comercio y le gusta cocinar. Hace fotos con el móvil y prefiere escribir sus recetas en el ordenador. Quiere tener sus platos juntos y compartirlos. Le molestan los formularios confusos y perder lo que escribe. Por eso separaremos el formulario en apar</w:t>
      </w:r>
      <w:r>
        <w:t>tados y dejaremos el guardado de borradores para más adelante. «Quiero mis recetas juntas y fáciles de compartir».</w:t>
      </w:r>
    </w:p>
    <w:p w:rsidR="009B11A1" w:rsidRDefault="00F86C96">
      <w:pPr>
        <w:pStyle w:val="Ttulo3"/>
      </w:pPr>
      <w:r>
        <w:t>Necesidad que se pretende resolver</w:t>
      </w:r>
    </w:p>
    <w:p w:rsidR="009B11A1" w:rsidRDefault="00F86C96">
      <w:r>
        <w:t>El problema del que partimos es que una receta puede acabar en una nota del móvil, otra en un vídeo y otra</w:t>
      </w:r>
      <w:r>
        <w:t xml:space="preserve"> en un mensaje. Cuando llega el momento de cocinar, toca buscarlo todo otra vez. Queremos reunir esa información en un mismo sitio.</w:t>
      </w:r>
    </w:p>
    <w:p w:rsidR="009B11A1" w:rsidRDefault="00F86C96">
      <w:r>
        <w:t>Por ejemplo, Laura quiere hacer algo rápido. Entra en Explorar, mira el tiempo y la dificultad y abre la receta que le encaj</w:t>
      </w:r>
      <w:r>
        <w:t>a. Después consulta los ingredientes y sigue los pasos.</w:t>
      </w:r>
    </w:p>
    <w:p w:rsidR="009B11A1" w:rsidRDefault="00F86C96">
      <w:r>
        <w:t>Carlos quiere compartir un plato suyo. Entra en Crear receta y escribe los datos, los ingredientes y la preparación. En la versión final podrá revisar y publicar; ahora solo mostramos el formulario.</w:t>
      </w:r>
    </w:p>
    <w:p w:rsidR="009B11A1" w:rsidRDefault="00F86C96">
      <w:r>
        <w:t>Sabremos si vamos bien cuando una persona pueda encontrar una receta, localizar las cantidades y entender el formulario sin pedir ayuda. Lo comprobaremos con tareas sencillas.</w:t>
      </w:r>
    </w:p>
    <w:p w:rsidR="009B11A1" w:rsidRDefault="00F86C96">
      <w:r>
        <w:t xml:space="preserve">Empezaremos por lo necesario para consultar y organizar recetas. Funciones como </w:t>
      </w:r>
      <w:r>
        <w:t>chat, compras o puntuaciones quedan fuera de esta primera propuesta.</w:t>
      </w:r>
    </w:p>
    <w:p w:rsidR="009B11A1" w:rsidRDefault="00F86C96">
      <w:pPr>
        <w:pStyle w:val="Ttulo2"/>
      </w:pPr>
      <w:r>
        <w:t>C. Análisis de interfaces</w:t>
      </w:r>
    </w:p>
    <w:p w:rsidR="009B11A1" w:rsidRDefault="00F86C96">
      <w:r>
        <w:t xml:space="preserve">Hemos elegido tres referencias. Cookpad se parece más a nuestra idea de compartir recetas; las otras dos nos ayudan a ver cómo presentar los platos y ordenar el </w:t>
      </w:r>
      <w:r>
        <w:t>contenido. Estas son nuestras valoraciones, basadas en sus páginas públicas y su ayuda.</w:t>
      </w:r>
    </w:p>
    <w:p w:rsidR="009B11A1" w:rsidRDefault="00F86C96">
      <w:pPr>
        <w:pStyle w:val="Ttulo3"/>
      </w:pPr>
      <w:r>
        <w:t>Cookpad</w:t>
      </w:r>
    </w:p>
    <w:p w:rsidR="009B11A1" w:rsidRDefault="00F86C96">
      <w:r>
        <w:t xml:space="preserve">Hemos consultado la página pública y la ayuda de Cookpad [3, 4] el 6 de octubre de 2026. Estas son nuestras impresiones; no hemos probado sus funciones con una </w:t>
      </w:r>
      <w:r>
        <w:t>cuenta.</w:t>
      </w:r>
    </w:p>
    <w:p w:rsidR="009B11A1" w:rsidRDefault="00F86C96">
      <w:r>
        <w:rPr>
          <w:b/>
        </w:rPr>
        <w:t xml:space="preserve">Positivos: </w:t>
      </w:r>
      <w:r>
        <w:t>Puedes buscar por plato o ingredientes y reunir tus recetas. Además, otras personas comparten las suyas.</w:t>
      </w:r>
    </w:p>
    <w:p w:rsidR="009B11A1" w:rsidRDefault="00F86C96">
      <w:r>
        <w:rPr>
          <w:b/>
        </w:rPr>
        <w:t xml:space="preserve">Mejorables: </w:t>
      </w:r>
      <w:r>
        <w:t>Creemos que los apartados Premium y los retos pueden distraer a quien solo busca una receta.</w:t>
      </w:r>
    </w:p>
    <w:p w:rsidR="009B11A1" w:rsidRDefault="00F86C96">
      <w:r>
        <w:rPr>
          <w:b/>
        </w:rPr>
        <w:t xml:space="preserve">Organización: </w:t>
      </w:r>
      <w:r>
        <w:t>Buscador, bús</w:t>
      </w:r>
      <w:r>
        <w:t>quedas populares y colección con acceso mediante cuenta.</w:t>
      </w:r>
    </w:p>
    <w:p w:rsidR="009B11A1" w:rsidRDefault="00F86C96">
      <w:r>
        <w:rPr>
          <w:b/>
        </w:rPr>
        <w:t xml:space="preserve">Navegación: </w:t>
      </w:r>
      <w:r>
        <w:t>Acceso a búsqueda, registro, colección y ayuda.</w:t>
      </w:r>
    </w:p>
    <w:p w:rsidR="009B11A1" w:rsidRDefault="00F86C96">
      <w:r>
        <w:rPr>
          <w:b/>
        </w:rPr>
        <w:t xml:space="preserve">Diseño visual: </w:t>
      </w:r>
      <w:r>
        <w:t>Su ayuda explica que se crea una receta con un botón naranja. Nos interesa que esa acción se encuentre rápido; nos falta una</w:t>
      </w:r>
      <w:r>
        <w:t xml:space="preserve"> revisión visual completa.</w:t>
      </w:r>
    </w:p>
    <w:p w:rsidR="009B11A1" w:rsidRDefault="00F86C96">
      <w:r>
        <w:rPr>
          <w:b/>
        </w:rPr>
        <w:t xml:space="preserve">Interacciones: </w:t>
      </w:r>
      <w:r>
        <w:t>Buscar, guardar, publicar y editar perfil, según documentación oficial.</w:t>
      </w:r>
    </w:p>
    <w:p w:rsidR="009B11A1" w:rsidRDefault="00F86C96">
      <w:r>
        <w:rPr>
          <w:b/>
        </w:rPr>
        <w:lastRenderedPageBreak/>
        <w:t xml:space="preserve">Dispositivos: </w:t>
      </w:r>
      <w:r>
        <w:t>Tiene web y aplicaciones para Android e iOS. Todavía no hemos probado cómo cambia la web entre tamaños de pantalla.</w:t>
      </w:r>
    </w:p>
    <w:p w:rsidR="009B11A1" w:rsidRDefault="00F86C96">
      <w:r>
        <w:rPr>
          <w:b/>
        </w:rPr>
        <w:t xml:space="preserve">Aplicación: </w:t>
      </w:r>
      <w:r>
        <w:t>Que se encuentren rápido el buscador, Crear receta y el recetario personal.</w:t>
      </w:r>
    </w:p>
    <w:p w:rsidR="009B11A1" w:rsidRDefault="00F86C96">
      <w:pPr>
        <w:pStyle w:val="Ttulo3"/>
      </w:pPr>
      <w:r>
        <w:t>Recetas de Rechupete</w:t>
      </w:r>
    </w:p>
    <w:p w:rsidR="009B11A1" w:rsidRDefault="00F86C96">
      <w:r>
        <w:t>Hemos consultado la portada de Recetas de Rechupete [5] el 6 de octubre de 2026 para ver cómo organiza sus contenidos.</w:t>
      </w:r>
    </w:p>
    <w:p w:rsidR="009B11A1" w:rsidRDefault="00F86C96">
      <w:r>
        <w:rPr>
          <w:b/>
        </w:rPr>
        <w:t xml:space="preserve">Positivos: </w:t>
      </w:r>
      <w:r>
        <w:t>Clasifica platos por alimento</w:t>
      </w:r>
      <w:r>
        <w:t>s, técnicas y ocasiones; muestra tiempo y dificultad.</w:t>
      </w:r>
    </w:p>
    <w:p w:rsidR="009B11A1" w:rsidRDefault="00F86C96">
      <w:r>
        <w:rPr>
          <w:b/>
        </w:rPr>
        <w:t xml:space="preserve">Mejorables: </w:t>
      </w:r>
      <w:r>
        <w:t>Nos parece que tantas categorías pueden hacer que tardes más en decidir dónde entrar.</w:t>
      </w:r>
    </w:p>
    <w:p w:rsidR="009B11A1" w:rsidRDefault="00F86C96">
      <w:r>
        <w:rPr>
          <w:b/>
        </w:rPr>
        <w:t xml:space="preserve">Organización: </w:t>
      </w:r>
      <w:r>
        <w:t>Recetario, técnicas, ocasiones y contenidos sobre alimentación.</w:t>
      </w:r>
    </w:p>
    <w:p w:rsidR="009B11A1" w:rsidRDefault="00F86C96">
      <w:r>
        <w:rPr>
          <w:b/>
        </w:rPr>
        <w:t xml:space="preserve">Navegación: </w:t>
      </w:r>
      <w:r>
        <w:t>Buscador por i</w:t>
      </w:r>
      <w:r>
        <w:t>ngrediente o plato y enlaces a categorías.</w:t>
      </w:r>
    </w:p>
    <w:p w:rsidR="009B11A1" w:rsidRDefault="00F86C96">
      <w:r>
        <w:rPr>
          <w:b/>
        </w:rPr>
        <w:t xml:space="preserve">Diseño visual: </w:t>
      </w:r>
      <w:r>
        <w:t>Usa imágenes e iconos para acompañar las recetas y sus datos. Nos falta revisar con detalle su colocación en pantalla.</w:t>
      </w:r>
    </w:p>
    <w:p w:rsidR="009B11A1" w:rsidRDefault="00F86C96">
      <w:r>
        <w:rPr>
          <w:b/>
        </w:rPr>
        <w:t xml:space="preserve">Interacciones: </w:t>
      </w:r>
      <w:r>
        <w:t>Buscar, escoger categoría y abrir recetas.</w:t>
      </w:r>
    </w:p>
    <w:p w:rsidR="009B11A1" w:rsidRDefault="00F86C96">
      <w:r>
        <w:rPr>
          <w:b/>
        </w:rPr>
        <w:t xml:space="preserve">Dispositivos: </w:t>
      </w:r>
      <w:r>
        <w:t>Nos fal</w:t>
      </w:r>
      <w:r>
        <w:t>ta comprobar el menú, las fotos y la lectura en móvil, tableta y ordenador.</w:t>
      </w:r>
    </w:p>
    <w:p w:rsidR="009B11A1" w:rsidRDefault="00F86C96">
      <w:r>
        <w:rPr>
          <w:b/>
        </w:rPr>
        <w:t xml:space="preserve">Aplicación: </w:t>
      </w:r>
      <w:r>
        <w:t>Mostrar tiempo y dificultad; comenzar con pocas categorías claras.</w:t>
      </w:r>
    </w:p>
    <w:p w:rsidR="009B11A1" w:rsidRDefault="00F86C96">
      <w:pPr>
        <w:pStyle w:val="Ttulo3"/>
      </w:pPr>
      <w:r>
        <w:t>Directo al Paladar</w:t>
      </w:r>
    </w:p>
    <w:p w:rsidR="009B11A1" w:rsidRDefault="00F86C96">
      <w:r>
        <w:t>Hemos consultado la portada y la sección de recetas de Directo al Paladar [6] el 6</w:t>
      </w:r>
      <w:r>
        <w:t xml:space="preserve"> de octubre de 2026.</w:t>
      </w:r>
    </w:p>
    <w:p w:rsidR="009B11A1" w:rsidRDefault="00F86C96">
      <w:r>
        <w:rPr>
          <w:b/>
        </w:rPr>
        <w:t xml:space="preserve">Positivos: </w:t>
      </w:r>
      <w:r>
        <w:t>Recetas y contenidos gastronómicos que favorecen descubrir platos.</w:t>
      </w:r>
    </w:p>
    <w:p w:rsidR="009B11A1" w:rsidRDefault="00F86C96">
      <w:r>
        <w:rPr>
          <w:b/>
        </w:rPr>
        <w:t xml:space="preserve">Mejorables: </w:t>
      </w:r>
      <w:r>
        <w:t>Creemos que mezclar recetas con otros artículos puede distraer si solo quieres elegir qué cocinar.</w:t>
      </w:r>
    </w:p>
    <w:p w:rsidR="009B11A1" w:rsidRDefault="00F86C96">
      <w:r>
        <w:rPr>
          <w:b/>
        </w:rPr>
        <w:t xml:space="preserve">Organización: </w:t>
      </w:r>
      <w:r>
        <w:t>Publicaciones con titulares, imá</w:t>
      </w:r>
      <w:r>
        <w:t>genes, autores y categorías temáticas.</w:t>
      </w:r>
    </w:p>
    <w:p w:rsidR="009B11A1" w:rsidRDefault="00F86C96">
      <w:r>
        <w:rPr>
          <w:b/>
        </w:rPr>
        <w:t xml:space="preserve">Navegación: </w:t>
      </w:r>
      <w:r>
        <w:t>Enlaces desde portada, categorías y etiquetas hacia artículos.</w:t>
      </w:r>
    </w:p>
    <w:p w:rsidR="009B11A1" w:rsidRDefault="00F86C96">
      <w:r>
        <w:rPr>
          <w:b/>
        </w:rPr>
        <w:t xml:space="preserve">Diseño visual: </w:t>
      </w:r>
      <w:r>
        <w:t>Presenta el contenido como una revista, con titulares e imágenes. Nos falta revisar mejor qué destaca visualmente.</w:t>
      </w:r>
    </w:p>
    <w:p w:rsidR="009B11A1" w:rsidRDefault="00F86C96">
      <w:r>
        <w:rPr>
          <w:b/>
        </w:rPr>
        <w:t xml:space="preserve">Interacciones: </w:t>
      </w:r>
      <w:r>
        <w:t>Abrir artículos y seguir categorías o contenidos relacionados.</w:t>
      </w:r>
    </w:p>
    <w:p w:rsidR="009B11A1" w:rsidRDefault="00F86C96">
      <w:r>
        <w:rPr>
          <w:b/>
        </w:rPr>
        <w:t xml:space="preserve">Dispositivos: </w:t>
      </w:r>
      <w:r>
        <w:t>Nos falta comprobar si el menú se encuentra bien y si los artículos se leen cómodamente en el móvil.</w:t>
      </w:r>
    </w:p>
    <w:p w:rsidR="009B11A1" w:rsidRDefault="00F86C96">
      <w:r>
        <w:rPr>
          <w:b/>
        </w:rPr>
        <w:t xml:space="preserve">Aplicación: </w:t>
      </w:r>
      <w:r>
        <w:t xml:space="preserve">Títulos claros y fotografías; mantener el catálogo </w:t>
      </w:r>
      <w:r>
        <w:t>centrado en recetas.</w:t>
      </w:r>
    </w:p>
    <w:p w:rsidR="009B11A1" w:rsidRDefault="00F86C96">
      <w:pPr>
        <w:pStyle w:val="Ttulo2"/>
      </w:pPr>
      <w:r>
        <w:lastRenderedPageBreak/>
        <w:t>D. Principios de diseño</w:t>
      </w:r>
    </w:p>
    <w:p w:rsidR="009B11A1" w:rsidRDefault="00F86C96">
      <w:pPr>
        <w:pStyle w:val="Ttulo3"/>
      </w:pPr>
      <w:r>
        <w:t>Principios de la Interacción Persona-Ordenador</w:t>
      </w:r>
    </w:p>
    <w:p w:rsidR="009B11A1" w:rsidRDefault="00F86C96">
      <w:r>
        <w:t>Queremos que las personas entiendan dónde están, qué pueden hacer y qué ha pasado al pulsar un botón [7].</w:t>
      </w:r>
    </w:p>
    <w:p w:rsidR="009B11A1" w:rsidRDefault="00F86C96">
      <w:r>
        <w:rPr>
          <w:b/>
        </w:rPr>
        <w:t xml:space="preserve">Visibilidad del estado: </w:t>
      </w:r>
      <w:r>
        <w:t>Página actual marcada; en el futur</w:t>
      </w:r>
      <w:r>
        <w:t>o, confirmación al guardar. Esto sirve para saber dónde está y si su acción terminó.</w:t>
      </w:r>
    </w:p>
    <w:p w:rsidR="009B11A1" w:rsidRDefault="00F86C96">
      <w:r>
        <w:rPr>
          <w:b/>
        </w:rPr>
        <w:t xml:space="preserve">Lenguaje familiar: </w:t>
      </w:r>
      <w:r>
        <w:t>Ingredientes, raciones, preparación y guardar receta. Esto sirve para que entienda las palabras a la primera.</w:t>
      </w:r>
    </w:p>
    <w:p w:rsidR="009B11A1" w:rsidRDefault="00F86C96">
      <w:r>
        <w:rPr>
          <w:b/>
        </w:rPr>
        <w:t xml:space="preserve">Control del usuario: </w:t>
      </w:r>
      <w:r>
        <w:t xml:space="preserve">Volver al catálogo y </w:t>
      </w:r>
      <w:r>
        <w:t>editar antes de publicar. Esto sirve para que pueda volver atrás y corregir lo que haga falta.</w:t>
      </w:r>
    </w:p>
    <w:p w:rsidR="009B11A1" w:rsidRDefault="00F86C96">
      <w:r>
        <w:rPr>
          <w:b/>
        </w:rPr>
        <w:t xml:space="preserve">Consistencia: </w:t>
      </w:r>
      <w:r>
        <w:t>Mismo menú y nombres en todas las vistas. Esto sirve para que no tenga que aprender un menú distinto en cada página.</w:t>
      </w:r>
    </w:p>
    <w:p w:rsidR="009B11A1" w:rsidRDefault="00F86C96">
      <w:r>
        <w:rPr>
          <w:b/>
        </w:rPr>
        <w:t xml:space="preserve">Prevención de errores: </w:t>
      </w:r>
      <w:r>
        <w:t xml:space="preserve">Campos </w:t>
      </w:r>
      <w:r>
        <w:t>obligatorios y números positivos. Esto sirve para que no se deje información importante sin rellenar.</w:t>
      </w:r>
    </w:p>
    <w:p w:rsidR="009B11A1" w:rsidRDefault="00F86C96">
      <w:r>
        <w:rPr>
          <w:b/>
        </w:rPr>
        <w:t xml:space="preserve">Reconocimiento: </w:t>
      </w:r>
      <w:r>
        <w:t>Etiquetas visibles y categorías nombradas. Esto sirve para que vea las opciones sin tener que recordarlas.</w:t>
      </w:r>
    </w:p>
    <w:p w:rsidR="009B11A1" w:rsidRDefault="00F86C96">
      <w:r>
        <w:rPr>
          <w:b/>
        </w:rPr>
        <w:t xml:space="preserve">Eficiencia: </w:t>
      </w:r>
      <w:r>
        <w:t xml:space="preserve">Enlaces directos a </w:t>
      </w:r>
      <w:r>
        <w:t>ingredientes y pasos. Esto sirve para que llegue a los pasos sin buscar por toda la página.</w:t>
      </w:r>
    </w:p>
    <w:p w:rsidR="009B11A1" w:rsidRDefault="00F86C96">
      <w:r>
        <w:rPr>
          <w:b/>
        </w:rPr>
        <w:t xml:space="preserve">Sencillez: </w:t>
      </w:r>
      <w:r>
        <w:t>Información esencial y acciones limitadas. Esto sirve para que se concentre en lo que necesita.</w:t>
      </w:r>
    </w:p>
    <w:p w:rsidR="009B11A1" w:rsidRDefault="00F86C96">
      <w:r>
        <w:rPr>
          <w:b/>
        </w:rPr>
        <w:t xml:space="preserve">Recuperación: </w:t>
      </w:r>
      <w:r>
        <w:t xml:space="preserve">Mensajes concretos junto al campo, en fase </w:t>
      </w:r>
      <w:r>
        <w:t>futura. Esto sirve para explicar cómo corregir el error.</w:t>
      </w:r>
    </w:p>
    <w:p w:rsidR="009B11A1" w:rsidRDefault="00F86C96">
      <w:r>
        <w:rPr>
          <w:b/>
        </w:rPr>
        <w:t xml:space="preserve">Ayuda: </w:t>
      </w:r>
      <w:r>
        <w:t>Preguntas frecuentes con details y summary. Esto sirve para resolver dudas sin abandonar la web.</w:t>
      </w:r>
    </w:p>
    <w:p w:rsidR="009B11A1" w:rsidRDefault="00F86C96">
      <w:r>
        <w:rPr>
          <w:b/>
        </w:rPr>
        <w:t xml:space="preserve">Ley de proximidad: </w:t>
      </w:r>
      <w:r>
        <w:t xml:space="preserve">Pondremos juntos la foto, el título y los datos de cada receta dentro de </w:t>
      </w:r>
      <w:r>
        <w:t>article. Así se verá qué información pertenece a cada plato.</w:t>
      </w:r>
    </w:p>
    <w:p w:rsidR="009B11A1" w:rsidRDefault="00F86C96">
      <w:r>
        <w:rPr>
          <w:b/>
        </w:rPr>
        <w:t xml:space="preserve">Ley de semejanza: </w:t>
      </w:r>
      <w:r>
        <w:t>Todas las recetas tendrán sus datos en el mismo orden. Después también tendrán un aspecto parecido para que se reconozcan fácilmente.</w:t>
      </w:r>
    </w:p>
    <w:p w:rsidR="009B11A1" w:rsidRDefault="00F86C96">
      <w:r>
        <w:rPr>
          <w:b/>
        </w:rPr>
        <w:t xml:space="preserve">Ley de continuidad: </w:t>
      </w:r>
      <w:r>
        <w:t>Los pasos irán numerado</w:t>
      </w:r>
      <w:r>
        <w:t>s y el formulario seguirá un orden: datos, ingredientes y preparación. Así será más fácil continuar sin perderse.</w:t>
      </w:r>
    </w:p>
    <w:p w:rsidR="009B11A1" w:rsidRDefault="00F86C96">
      <w:r>
        <w:rPr>
          <w:b/>
        </w:rPr>
        <w:t xml:space="preserve">Ley de cierre: </w:t>
      </w:r>
      <w:r>
        <w:t>Podríamos usar un icono de plato con parte del contorno abierto: la vista completa la forma que falta. Comprobaremos que se rec</w:t>
      </w:r>
      <w:r>
        <w:t>onozca. Esta ley no se refiere a cerrar una ventana.</w:t>
      </w:r>
    </w:p>
    <w:p w:rsidR="009B11A1" w:rsidRDefault="00F86C96">
      <w:r>
        <w:rPr>
          <w:b/>
        </w:rPr>
        <w:t xml:space="preserve">Relación figura-fondo: </w:t>
      </w:r>
      <w:r>
        <w:t>Más adelante separaremos las tarjetas del fondo y usaremos texto que se lea bien. Ahora dejamos la apariencia que trae el navegador.</w:t>
      </w:r>
    </w:p>
    <w:p w:rsidR="009B11A1" w:rsidRDefault="00F86C96">
      <w:r>
        <w:rPr>
          <w:b/>
        </w:rPr>
        <w:lastRenderedPageBreak/>
        <w:t xml:space="preserve">Jerarquía visual: </w:t>
      </w:r>
      <w:r>
        <w:t>Usaremos h1 para el título de</w:t>
      </w:r>
      <w:r>
        <w:t xml:space="preserve"> la página, h2 para los apartados y h3 para las recetas. El nombre, el tiempo y los ingredientes deben encontrarse enseguida.</w:t>
      </w:r>
    </w:p>
    <w:p w:rsidR="009B11A1" w:rsidRDefault="00F86C96">
      <w:r>
        <w:rPr>
          <w:b/>
        </w:rPr>
        <w:t xml:space="preserve">Diseño responsive: </w:t>
      </w:r>
      <w:r>
        <w:t>Ahora el contenido se coloca seguido y usamos viewport. Con CSS haremos una columna en móvil y varias en ordena</w:t>
      </w:r>
      <w:r>
        <w:t>dor, evitando tener que mover la página hacia los lados.</w:t>
      </w:r>
    </w:p>
    <w:p w:rsidR="009B11A1" w:rsidRDefault="00F86C96">
      <w:r>
        <w:rPr>
          <w:b/>
        </w:rPr>
        <w:t xml:space="preserve">Tendencias actuales de diseño web: </w:t>
      </w:r>
      <w:r>
        <w:t>Queremos tarjetas, fotos de comida, espacio entre elementos y mensajes claros al hacer una acción. Elegiremos estos recursos por su utilidad, sin recargar la página</w:t>
      </w:r>
      <w:r>
        <w:t>.</w:t>
      </w:r>
    </w:p>
    <w:p w:rsidR="009B11A1" w:rsidRDefault="00F86C96">
      <w:r>
        <w:rPr>
          <w:b/>
        </w:rPr>
        <w:t xml:space="preserve">Accesibilidad: </w:t>
      </w:r>
      <w:r>
        <w:t>Usaremos las etiquetas adecuadas, textos alternativos y nombres para los campos. La web se podrá recorrer con teclado. Revisaremos el contraste y el tamaño de los botones cuando diseñemos su aspecto [8,9].</w:t>
      </w:r>
    </w:p>
    <w:p w:rsidR="009B11A1" w:rsidRDefault="00F86C96">
      <w:pPr>
        <w:pStyle w:val="Ttulo2"/>
      </w:pPr>
      <w:r>
        <w:t>Primera propuesta de estructura d</w:t>
      </w:r>
      <w:r>
        <w:t>e la aplicación</w:t>
      </w:r>
    </w:p>
    <w:p w:rsidR="009B11A1" w:rsidRDefault="00F86C96">
      <w:r>
        <w:rPr>
          <w:b/>
        </w:rPr>
        <w:t xml:space="preserve">Inicio: </w:t>
      </w:r>
      <w:r>
        <w:t>Presentación → explorar o crear; recetas destacadas.</w:t>
      </w:r>
    </w:p>
    <w:p w:rsidR="009B11A1" w:rsidRDefault="00F86C96">
      <w:r>
        <w:rPr>
          <w:b/>
        </w:rPr>
        <w:t xml:space="preserve">Explorar: </w:t>
      </w:r>
      <w:r>
        <w:t>Categorías → listado → detalle de receta.</w:t>
      </w:r>
    </w:p>
    <w:p w:rsidR="009B11A1" w:rsidRDefault="00F86C96">
      <w:r>
        <w:rPr>
          <w:b/>
        </w:rPr>
        <w:t xml:space="preserve">Crear receta: </w:t>
      </w:r>
      <w:r>
        <w:t>Formulario de datos, ingredientes y preparación.</w:t>
      </w:r>
    </w:p>
    <w:p w:rsidR="009B11A1" w:rsidRDefault="00F86C96">
      <w:r>
        <w:rPr>
          <w:b/>
        </w:rPr>
        <w:t xml:space="preserve">Mi recetario: </w:t>
      </w:r>
      <w:r>
        <w:t>Perfil → mis recetas; enlace a guardadas.</w:t>
      </w:r>
    </w:p>
    <w:p w:rsidR="009B11A1" w:rsidRDefault="00F86C96">
      <w:r>
        <w:rPr>
          <w:b/>
        </w:rPr>
        <w:t xml:space="preserve">Guardadas: </w:t>
      </w:r>
      <w:r>
        <w:t>Listado personal previsto → detalle.</w:t>
      </w:r>
    </w:p>
    <w:p w:rsidR="009B11A1" w:rsidRDefault="00F86C96">
      <w:r>
        <w:rPr>
          <w:b/>
        </w:rPr>
        <w:t xml:space="preserve">Ayuda y equipo: </w:t>
      </w:r>
      <w:r>
        <w:t>Accesos secundarios desde el pie.</w:t>
      </w:r>
    </w:p>
    <w:p w:rsidR="009B11A1" w:rsidRDefault="00F86C96">
      <w:r>
        <w:rPr>
          <w:b/>
        </w:rPr>
        <w:t xml:space="preserve">Detalle: </w:t>
      </w:r>
      <w:r>
        <w:t>Desde inicio, explorar, perfil o guardadas; volver a explorar.</w:t>
      </w:r>
    </w:p>
    <w:p w:rsidR="009B11A1" w:rsidRDefault="00F86C96">
      <w:pPr>
        <w:pStyle w:val="Ttulo1"/>
      </w:pPr>
      <w:r>
        <w:t>Fase 2. Elementos de la interfaz web</w:t>
      </w:r>
    </w:p>
    <w:p w:rsidR="009B11A1" w:rsidRDefault="00F86C96">
      <w:r>
        <w:t>Ahora definimos qué habrá en las páginas y por qu</w:t>
      </w:r>
      <w:r>
        <w:t>é lo necesitamos. Todavía no hacemos el diseño visual definitivo.</w:t>
      </w:r>
    </w:p>
    <w:p w:rsidR="009B11A1" w:rsidRDefault="00F86C96">
      <w:pPr>
        <w:pStyle w:val="Ttulo2"/>
      </w:pPr>
      <w:r>
        <w:t>Tarea 1. Identificación del sitio web</w:t>
      </w:r>
    </w:p>
    <w:p w:rsidR="009B11A1" w:rsidRDefault="00F86C96">
      <w:r>
        <w:t>Por ahora se llama Mi Recetario porque el nombre deja</w:t>
      </w:r>
      <w:r w:rsidR="008B2D61">
        <w:t xml:space="preserve"> bastante </w:t>
      </w:r>
      <w:proofErr w:type="spellStart"/>
      <w:r w:rsidR="008B2D61">
        <w:t>claro</w:t>
      </w:r>
      <w:proofErr w:type="spellEnd"/>
      <w:r w:rsidR="008B2D61">
        <w:t xml:space="preserve"> para </w:t>
      </w:r>
      <w:proofErr w:type="spellStart"/>
      <w:r w:rsidR="008B2D61">
        <w:t>qué</w:t>
      </w:r>
      <w:proofErr w:type="spellEnd"/>
      <w:r w:rsidR="008B2D61">
        <w:t xml:space="preserve"> </w:t>
      </w:r>
      <w:proofErr w:type="spellStart"/>
      <w:r w:rsidR="008B2D61">
        <w:t>sirve</w:t>
      </w:r>
      <w:proofErr w:type="spellEnd"/>
      <w:r w:rsidR="008B2D61">
        <w:t>.</w:t>
      </w:r>
    </w:p>
    <w:p w:rsidR="009B11A1" w:rsidRDefault="00F86C96">
      <w:r>
        <w:t xml:space="preserve">El </w:t>
      </w:r>
      <w:r>
        <w:t>logo es</w:t>
      </w:r>
      <w:r w:rsidR="008B2D61">
        <w:t xml:space="preserve"> un gorro de chef </w:t>
      </w:r>
      <w:proofErr w:type="spellStart"/>
      <w:r w:rsidR="008B2D61">
        <w:t>en</w:t>
      </w:r>
      <w:proofErr w:type="spellEnd"/>
      <w:r w:rsidR="008B2D61">
        <w:t xml:space="preserve"> </w:t>
      </w:r>
      <w:proofErr w:type="spellStart"/>
      <w:r w:rsidR="008B2D61">
        <w:t>verde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blanco</w:t>
      </w:r>
      <w:proofErr w:type="spellEnd"/>
      <w:r>
        <w:t>. Nos parece fácil de relacionar con la cocina y encaja con las imágenes de la web que ya hemos preparado.</w:t>
      </w:r>
    </w:p>
    <w:p w:rsidR="008B2D61" w:rsidRDefault="00F86C96">
      <w:r>
        <w:t>En la cabecera aparecerán el gorro y el nombre. Más adelante podemos acompañar la presentac</w:t>
      </w:r>
      <w:r>
        <w:t>ión con una foto de comida casera. Ahora usaremos el logo y el texto para que se reconozca el proyecto.</w:t>
      </w:r>
    </w:p>
    <w:p w:rsidR="009B11A1" w:rsidRDefault="00F86C96">
      <w:r>
        <w:rPr>
          <w:noProof/>
          <w:lang w:val="es-ES" w:eastAsia="es-ES"/>
        </w:rPr>
        <w:lastRenderedPageBreak/>
        <w:drawing>
          <wp:inline distT="0" distB="0" distL="0" distR="0">
            <wp:extent cx="1554480" cy="155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A1" w:rsidRDefault="00F86C96">
      <w:pPr>
        <w:pStyle w:val="Ttulo2"/>
      </w:pPr>
      <w:r>
        <w:t>Tarea 2. Estructura de la interfaz</w:t>
      </w:r>
    </w:p>
    <w:p w:rsidR="009B11A1" w:rsidRDefault="00F86C96">
      <w:r>
        <w:rPr>
          <w:b/>
        </w:rPr>
        <w:t xml:space="preserve">header: </w:t>
      </w:r>
      <w:r>
        <w:t>Identificación y acceso al inicio. Todas; ayuda a saber en qué web estás.</w:t>
      </w:r>
    </w:p>
    <w:p w:rsidR="009B11A1" w:rsidRDefault="00F86C96">
      <w:r>
        <w:rPr>
          <w:b/>
        </w:rPr>
        <w:t xml:space="preserve">nav: </w:t>
      </w:r>
      <w:r>
        <w:t>Menú principal con enlaces. Todas; el menú funciona igual en cada página.</w:t>
      </w:r>
    </w:p>
    <w:p w:rsidR="009B11A1" w:rsidRDefault="00F86C96">
      <w:r>
        <w:rPr>
          <w:b/>
        </w:rPr>
        <w:t xml:space="preserve">main: </w:t>
      </w:r>
      <w:r>
        <w:t>Contenido propi</w:t>
      </w:r>
      <w:r>
        <w:t>o de cada vista. Todas; aquí va lo importante de la página.</w:t>
      </w:r>
    </w:p>
    <w:p w:rsidR="009B11A1" w:rsidRDefault="00F86C96">
      <w:r>
        <w:rPr>
          <w:b/>
        </w:rPr>
        <w:t xml:space="preserve">section: </w:t>
      </w:r>
      <w:r>
        <w:t>Presentación, categorías, ingredientes o preparación. Según vista; agrupar temas con título.</w:t>
      </w:r>
    </w:p>
    <w:p w:rsidR="009B11A1" w:rsidRDefault="00F86C96">
      <w:r>
        <w:rPr>
          <w:b/>
        </w:rPr>
        <w:t xml:space="preserve">article: </w:t>
      </w:r>
      <w:r>
        <w:t>Resumen de una receta; detalle autónomo. Inicio, explorar, perfil, guardadas y detall</w:t>
      </w:r>
      <w:r>
        <w:t>e.</w:t>
      </w:r>
    </w:p>
    <w:p w:rsidR="009B11A1" w:rsidRDefault="00F86C96">
      <w:r>
        <w:rPr>
          <w:b/>
        </w:rPr>
        <w:t xml:space="preserve">aside: </w:t>
      </w:r>
      <w:r>
        <w:t>Consejo breve complementario de cocina. Inicio; añade un consejo, no pasos necesarios. Sin CSS aparecerá seguido, no en una columna.</w:t>
      </w:r>
    </w:p>
    <w:p w:rsidR="009B11A1" w:rsidRDefault="00F86C96">
      <w:r>
        <w:rPr>
          <w:b/>
        </w:rPr>
        <w:t xml:space="preserve">footer: </w:t>
      </w:r>
      <w:r>
        <w:t>Equipo, ayuda y vuelta al inicio. Todas; ayuda y equipo siempre estarán en el pie.</w:t>
      </w:r>
    </w:p>
    <w:p w:rsidR="009B11A1" w:rsidRDefault="00F86C96">
      <w:r>
        <w:rPr>
          <w:b/>
        </w:rPr>
        <w:t xml:space="preserve">Barra lateral: </w:t>
      </w:r>
      <w:r>
        <w:t xml:space="preserve">No </w:t>
      </w:r>
      <w:r>
        <w:t>pondremos una barra lateral fija. Queremos mantener la página sencilla y fácil de usar en móvil.</w:t>
      </w:r>
    </w:p>
    <w:p w:rsidR="009B11A1" w:rsidRDefault="00F86C96">
      <w:pPr>
        <w:pStyle w:val="Ttulo2"/>
      </w:pPr>
      <w:r>
        <w:t>Tarea 3. Elementos de navegación</w:t>
      </w:r>
    </w:p>
    <w:p w:rsidR="009B11A1" w:rsidRDefault="00F86C96">
      <w:r>
        <w:rPr>
          <w:b/>
        </w:rPr>
        <w:t xml:space="preserve">Menú principal: </w:t>
      </w:r>
      <w:r>
        <w:t>Cabecera: Inicio, Explorar, Crear receta, Mi recetario, Guardadas. Todas las páginas.</w:t>
      </w:r>
    </w:p>
    <w:p w:rsidR="009B11A1" w:rsidRDefault="00F86C96">
      <w:r>
        <w:rPr>
          <w:b/>
        </w:rPr>
        <w:t xml:space="preserve">Menú secundario: </w:t>
      </w:r>
      <w:r>
        <w:t>Perfil:</w:t>
      </w:r>
      <w:r>
        <w:t xml:space="preserve"> enlaces a mis recetas y guardadas. Perfil y guardadas.</w:t>
      </w:r>
    </w:p>
    <w:p w:rsidR="009B11A1" w:rsidRDefault="00F86C96">
      <w:r>
        <w:rPr>
          <w:b/>
        </w:rPr>
        <w:t xml:space="preserve">Categorías: </w:t>
      </w:r>
      <w:r>
        <w:t>Enlaces a secciones internas del catálogo. Explorar.</w:t>
      </w:r>
    </w:p>
    <w:p w:rsidR="009B11A1" w:rsidRDefault="00F86C96">
      <w:r>
        <w:rPr>
          <w:b/>
        </w:rPr>
        <w:t xml:space="preserve">Migas de pan: </w:t>
      </w:r>
      <w:r>
        <w:t>Inicio → Explorar → Arepas rellenas. Detalle.</w:t>
      </w:r>
    </w:p>
    <w:p w:rsidR="009B11A1" w:rsidRDefault="00F86C96">
      <w:r>
        <w:rPr>
          <w:b/>
        </w:rPr>
        <w:t xml:space="preserve">Índice de preparación: </w:t>
      </w:r>
      <w:r>
        <w:t>Enlaces a #ingredientes y #preparacion. Detalle.</w:t>
      </w:r>
    </w:p>
    <w:p w:rsidR="009B11A1" w:rsidRDefault="00F86C96">
      <w:r>
        <w:rPr>
          <w:b/>
        </w:rPr>
        <w:t xml:space="preserve">Pie: </w:t>
      </w:r>
      <w:r>
        <w:t>Inicio, Ayuda y Sobre el equipo. Todas.</w:t>
      </w:r>
    </w:p>
    <w:p w:rsidR="009B11A1" w:rsidRDefault="00F86C96">
      <w:r>
        <w:rPr>
          <w:b/>
        </w:rPr>
        <w:t xml:space="preserve">Logo / inicio: </w:t>
      </w:r>
      <w:r>
        <w:t>Nombre enlazado a index.html. Todas.</w:t>
      </w:r>
    </w:p>
    <w:p w:rsidR="009B11A1" w:rsidRDefault="00F86C96">
      <w:r>
        <w:rPr>
          <w:b/>
        </w:rPr>
        <w:t xml:space="preserve">Acceso directo: </w:t>
      </w:r>
      <w:r>
        <w:t>Saltar al contenido y volver arriba. Todas.</w:t>
      </w:r>
    </w:p>
    <w:p w:rsidR="009B11A1" w:rsidRDefault="00F86C96">
      <w:r>
        <w:rPr>
          <w:b/>
        </w:rPr>
        <w:t xml:space="preserve">Widgets y aside de navegación: </w:t>
      </w:r>
      <w:r>
        <w:t>No necesarios: menú y enlaces cubren las rutas. Con lo que ya tenemo</w:t>
      </w:r>
      <w:r>
        <w:t>s es suficiente.</w:t>
      </w:r>
    </w:p>
    <w:p w:rsidR="009B11A1" w:rsidRDefault="00F86C96">
      <w:pPr>
        <w:pStyle w:val="Ttulo3"/>
      </w:pPr>
      <w:r>
        <w:lastRenderedPageBreak/>
        <w:t>Menú principal</w:t>
      </w:r>
    </w:p>
    <w:p w:rsidR="009B11A1" w:rsidRDefault="00F86C96">
      <w:r>
        <w:t>Inicio será el punto de partida. Desde el menú se podrá entrar en Explorar, Crear receta, Mi recetario y Guardadas. Ayuda y Sobre el equipo estarán en el pie de página.</w:t>
      </w:r>
    </w:p>
    <w:p w:rsidR="009B11A1" w:rsidRDefault="00F86C96">
      <w:r>
        <w:rPr>
          <w:b/>
        </w:rPr>
        <w:t xml:space="preserve">Explorar: </w:t>
      </w:r>
      <w:r>
        <w:t>Desayunos, comidas, cenas y postres. Desde un</w:t>
      </w:r>
      <w:r>
        <w:t>a receta del listado se llega a su detalle.</w:t>
      </w:r>
    </w:p>
    <w:p w:rsidR="009B11A1" w:rsidRDefault="00F86C96">
      <w:r>
        <w:rPr>
          <w:b/>
        </w:rPr>
        <w:t xml:space="preserve">Mi recetario: </w:t>
      </w:r>
      <w:r>
        <w:t>Mis recetas y Guardadas. Desde aquí también se puede ir a Crear receta.</w:t>
      </w:r>
    </w:p>
    <w:p w:rsidR="009B11A1" w:rsidRDefault="00F86C96">
      <w:r>
        <w:t>El detalle no necesita una opción fija en el menú: se abre al elegir una receta. Así evitamos añadir enlaces que no hacen falt</w:t>
      </w:r>
      <w:r>
        <w:t>a.</w:t>
      </w:r>
    </w:p>
    <w:p w:rsidR="009B11A1" w:rsidRDefault="00F86C96">
      <w:pPr>
        <w:pStyle w:val="Ttulo2"/>
      </w:pPr>
      <w:r>
        <w:t>Tarea 4. Contenidos</w:t>
      </w:r>
    </w:p>
    <w:p w:rsidR="009B11A1" w:rsidRDefault="00F86C96">
      <w:r>
        <w:rPr>
          <w:b/>
        </w:rPr>
        <w:t xml:space="preserve">Inicio · Tus recetas tienen un lugar: </w:t>
      </w:r>
      <w:r>
        <w:t>Presentación y recetas destacadas. Categorías, consejo; logotipo y futuras fotos.</w:t>
      </w:r>
    </w:p>
    <w:p w:rsidR="009B11A1" w:rsidRDefault="00F86C96">
      <w:r>
        <w:rPr>
          <w:b/>
        </w:rPr>
        <w:t xml:space="preserve">Explorar · Encuentra tu próxima receta: </w:t>
      </w:r>
      <w:r>
        <w:t>Listado por categorías. Búsqueda y filtros previstos; tiempo, autor, difi</w:t>
      </w:r>
      <w:r>
        <w:t>cultad.</w:t>
      </w:r>
    </w:p>
    <w:p w:rsidR="009B11A1" w:rsidRDefault="00F86C96">
      <w:r>
        <w:rPr>
          <w:b/>
        </w:rPr>
        <w:t xml:space="preserve">Detalle · Arepas rellenas: </w:t>
      </w:r>
      <w:r>
        <w:t>Ingredientes, cantidades y pasos. Raciones, autor y tiempo; fotografía pendiente.</w:t>
      </w:r>
    </w:p>
    <w:p w:rsidR="009B11A1" w:rsidRDefault="00F86C96">
      <w:r>
        <w:rPr>
          <w:b/>
        </w:rPr>
        <w:t xml:space="preserve">Crear · Comparte tu receta: </w:t>
      </w:r>
      <w:r>
        <w:t>Formulario completo. Ayuda breve y nota de funcionamiento; selector de foto.</w:t>
      </w:r>
    </w:p>
    <w:p w:rsidR="009B11A1" w:rsidRDefault="00F86C96">
      <w:r>
        <w:rPr>
          <w:b/>
        </w:rPr>
        <w:t xml:space="preserve">Perfil · Mi recetario: </w:t>
      </w:r>
      <w:r>
        <w:t>Presentació</w:t>
      </w:r>
      <w:r>
        <w:t>n de Jhonal y recetas de ejemplo. Accesos a crear y guardadas. No es una cuenta real.</w:t>
      </w:r>
    </w:p>
    <w:p w:rsidR="009B11A1" w:rsidRDefault="00F86C96">
      <w:r>
        <w:rPr>
          <w:b/>
        </w:rPr>
        <w:t xml:space="preserve">Guardadas · Recetas guardadas: </w:t>
      </w:r>
      <w:r>
        <w:t>Ejemplo de lista personal. Enlace al detalle; aviso de que los cambios no se guardan.</w:t>
      </w:r>
    </w:p>
    <w:p w:rsidR="009B11A1" w:rsidRDefault="00F86C96">
      <w:r>
        <w:rPr>
          <w:b/>
        </w:rPr>
        <w:t xml:space="preserve">Ayuda · Preguntas frecuentes: </w:t>
      </w:r>
      <w:r>
        <w:t>Respuestas sobre public</w:t>
      </w:r>
      <w:r>
        <w:t>ación y campos. Acordeones nativos.</w:t>
      </w:r>
    </w:p>
    <w:p w:rsidR="009B11A1" w:rsidRDefault="00F86C96">
      <w:r>
        <w:rPr>
          <w:b/>
        </w:rPr>
        <w:t xml:space="preserve">Equipo · Sobre el proyecto: </w:t>
      </w:r>
      <w:r>
        <w:t>Finalidad y nombres del equipo. Alcance académico y fases.</w:t>
      </w:r>
    </w:p>
    <w:p w:rsidR="009B11A1" w:rsidRDefault="00F86C96">
      <w:r>
        <w:rPr>
          <w:b/>
        </w:rPr>
        <w:t xml:space="preserve">Multimedia: </w:t>
      </w:r>
      <w:r>
        <w:t>Sin vídeos en esta fase. Las instrucciones textuales bastan; futuros vídeos requerirán subtítulos.</w:t>
      </w:r>
    </w:p>
    <w:p w:rsidR="009B11A1" w:rsidRDefault="00F86C96">
      <w:pPr>
        <w:pStyle w:val="Ttulo2"/>
      </w:pPr>
      <w:r>
        <w:t xml:space="preserve">Tarea 5. Elementos de </w:t>
      </w:r>
      <w:r>
        <w:t>interacción</w:t>
      </w:r>
    </w:p>
    <w:p w:rsidR="009B11A1" w:rsidRDefault="00F86C96">
      <w:r>
        <w:t>En cada acción explicamos qué busca el usuario, qué control utiliza, qué datos pone y qué resultado espera. También indicamos qué funciona ahora.</w:t>
      </w:r>
    </w:p>
    <w:p w:rsidR="009B11A1" w:rsidRDefault="00F86C96">
      <w:r>
        <w:rPr>
          <w:b/>
        </w:rPr>
        <w:t xml:space="preserve">Encontrar · buscador: </w:t>
      </w:r>
      <w:r>
        <w:t>Texto: plato o ingrediente. Deberá mostrar las recetas que coincidan. Por ah</w:t>
      </w:r>
      <w:r>
        <w:t>ora está desactivado.</w:t>
      </w:r>
    </w:p>
    <w:p w:rsidR="009B11A1" w:rsidRDefault="00F86C96">
      <w:r>
        <w:rPr>
          <w:b/>
        </w:rPr>
        <w:t xml:space="preserve">Filtrar · select: </w:t>
      </w:r>
      <w:r>
        <w:t>Categoría, tiempo y dificultad. Deberá mostrar menos recetas según lo elegido. Ahora solo funcionan los enlaces a categorías.</w:t>
      </w:r>
    </w:p>
    <w:p w:rsidR="009B11A1" w:rsidRDefault="00F86C96">
      <w:r>
        <w:rPr>
          <w:b/>
        </w:rPr>
        <w:t xml:space="preserve">Ordenar · select: </w:t>
      </w:r>
      <w:r>
        <w:t>Tiempo o nombre. Deberá cambiar el orden de las recetas. Todavía está de</w:t>
      </w:r>
      <w:r>
        <w:t>sactivado.</w:t>
      </w:r>
    </w:p>
    <w:p w:rsidR="009B11A1" w:rsidRDefault="00F86C96">
      <w:r>
        <w:rPr>
          <w:b/>
        </w:rPr>
        <w:lastRenderedPageBreak/>
        <w:t xml:space="preserve">Crear · formulario: </w:t>
      </w:r>
      <w:r>
        <w:t>Título, descripción, foto, categoría, minutos, raciones, dificultad, ingredientes y pasos. La receta aparecerá publicada. Ahora se pueden rellenar los campos, pero no publicarla.</w:t>
      </w:r>
    </w:p>
    <w:p w:rsidR="009B11A1" w:rsidRDefault="00F86C96">
      <w:r>
        <w:rPr>
          <w:b/>
        </w:rPr>
        <w:t xml:space="preserve">Guardar · botón: </w:t>
      </w:r>
      <w:r>
        <w:t>Receta elegida. La receta irá</w:t>
      </w:r>
      <w:r>
        <w:t xml:space="preserve"> a Guardadas. Ahora el botón no funciona y la lista es de ejemplo.</w:t>
      </w:r>
    </w:p>
    <w:p w:rsidR="009B11A1" w:rsidRDefault="00F86C96">
      <w:r>
        <w:rPr>
          <w:b/>
        </w:rPr>
        <w:t xml:space="preserve">Compartir · botón: </w:t>
      </w:r>
      <w:r>
        <w:t>Receta seleccionada. Permitirá copiar o compartir el enlace. Todavía está desactivado.</w:t>
      </w:r>
    </w:p>
    <w:p w:rsidR="009B11A1" w:rsidRDefault="00F86C96">
      <w:r>
        <w:rPr>
          <w:b/>
        </w:rPr>
        <w:t xml:space="preserve">Consultar · enlaces: </w:t>
      </w:r>
      <w:r>
        <w:t xml:space="preserve">Elegir receta o sección. Los enlaces llevan a otras páginas o </w:t>
      </w:r>
      <w:r>
        <w:t>a apartados de la misma página.</w:t>
      </w:r>
    </w:p>
    <w:p w:rsidR="009B11A1" w:rsidRDefault="00F86C96">
      <w:r>
        <w:rPr>
          <w:b/>
        </w:rPr>
        <w:t xml:space="preserve">Marcar ingredientes · checkbox: </w:t>
      </w:r>
      <w:r>
        <w:t>Ingredientes preparados. La casilla se marca, pero no recordará la selección al cerrar la página.</w:t>
      </w:r>
    </w:p>
    <w:p w:rsidR="009B11A1" w:rsidRDefault="00F86C96">
      <w:r>
        <w:rPr>
          <w:b/>
        </w:rPr>
        <w:t xml:space="preserve">Abrir ayuda · details: </w:t>
      </w:r>
      <w:r>
        <w:t>Pregunta elegida. Abre o cierra la respuesta sin necesitar JavaScript.</w:t>
      </w:r>
    </w:p>
    <w:p w:rsidR="009B11A1" w:rsidRDefault="00F86C96">
      <w:r>
        <w:rPr>
          <w:b/>
        </w:rPr>
        <w:t xml:space="preserve">Cuenta, idioma y borrador: </w:t>
      </w:r>
      <w:r>
        <w:t>Funciones futuras por definir. No implementadas; español y perfil de muestra.</w:t>
      </w:r>
    </w:p>
    <w:p w:rsidR="009B11A1" w:rsidRDefault="00F86C96">
      <w:pPr>
        <w:pStyle w:val="Ttulo2"/>
      </w:pPr>
      <w:r>
        <w:t>Tarea 6. Componentes adicionales</w:t>
      </w:r>
    </w:p>
    <w:p w:rsidR="009B11A1" w:rsidRDefault="00F86C96">
      <w:r>
        <w:rPr>
          <w:b/>
        </w:rPr>
        <w:t xml:space="preserve">Tarjetas / article: </w:t>
      </w:r>
      <w:r>
        <w:t>Resumen de recetas; permite comparar platos. HTML semántico; aspecto de tarjeta pendiente de CSS.</w:t>
      </w:r>
    </w:p>
    <w:p w:rsidR="009B11A1" w:rsidRDefault="00F86C96">
      <w:r>
        <w:rPr>
          <w:b/>
        </w:rPr>
        <w:t xml:space="preserve">Formulario / fieldset: </w:t>
      </w:r>
      <w:r>
        <w:t>Separar datos, ingredientes y pasos. Campos y etiquetas nativos.</w:t>
      </w:r>
    </w:p>
    <w:p w:rsidR="009B11A1" w:rsidRDefault="00F86C96">
      <w:r>
        <w:rPr>
          <w:b/>
        </w:rPr>
        <w:t xml:space="preserve">Acordeones / details: </w:t>
      </w:r>
      <w:r>
        <w:t>Preguntas frecuentes que se despliegan. Funcionan sin JS.</w:t>
      </w:r>
    </w:p>
    <w:p w:rsidR="009B11A1" w:rsidRDefault="00F86C96">
      <w:r>
        <w:rPr>
          <w:b/>
        </w:rPr>
        <w:t xml:space="preserve">Listas: </w:t>
      </w:r>
      <w:r>
        <w:t>Ingredientes y secuencia de preparación. ul y ol, legibles y accesibles.</w:t>
      </w:r>
    </w:p>
    <w:p w:rsidR="009B11A1" w:rsidRDefault="00F86C96">
      <w:r>
        <w:rPr>
          <w:b/>
        </w:rPr>
        <w:t>Pestaña</w:t>
      </w:r>
      <w:r>
        <w:rPr>
          <w:b/>
        </w:rPr>
        <w:t xml:space="preserve">s: </w:t>
      </w:r>
      <w:r>
        <w:t>Mis recetas y Guardadas como enlaces a vistas. Son enlaces normales; todavía no cambian el contenido dentro de la misma vista.</w:t>
      </w:r>
    </w:p>
    <w:p w:rsidR="009B11A1" w:rsidRDefault="00F86C96">
      <w:r>
        <w:rPr>
          <w:b/>
        </w:rPr>
        <w:t xml:space="preserve">Banner: </w:t>
      </w:r>
      <w:r>
        <w:t>Presentación inicial con título y llamada a explorar. Bloque textual, sin diseño definitivo.</w:t>
      </w:r>
    </w:p>
    <w:p w:rsidR="009B11A1" w:rsidRDefault="00F86C96">
      <w:r>
        <w:rPr>
          <w:b/>
        </w:rPr>
        <w:t xml:space="preserve">Carrusel y modal: </w:t>
      </w:r>
      <w:r>
        <w:t>No se i</w:t>
      </w:r>
      <w:r>
        <w:t>ncluyen; no resuelven una necesidad inicial. Así no escondemos información ni complicamos el uso.</w:t>
      </w:r>
    </w:p>
    <w:p w:rsidR="009B11A1" w:rsidRDefault="00F86C96">
      <w:r>
        <w:br w:type="page"/>
      </w:r>
    </w:p>
    <w:p w:rsidR="009B11A1" w:rsidRDefault="00F86C96">
      <w:pPr>
        <w:pStyle w:val="Ttulo2"/>
      </w:pPr>
      <w:r>
        <w:lastRenderedPageBreak/>
        <w:t>Tarea 7. Inventario general de elementos</w:t>
      </w:r>
    </w:p>
    <w:p w:rsidR="009B11A1" w:rsidRDefault="00F86C96">
      <w:r>
        <w:t>Dejamos esta única tabla como lista de comprobación. La iremos actualizando si añadimos o quitamos elementos.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11A1">
        <w:tc>
          <w:tcPr>
            <w:tcW w:w="2880" w:type="dxa"/>
            <w:shd w:val="clear" w:color="auto" w:fill="EEEEEE"/>
          </w:tcPr>
          <w:p w:rsidR="009B11A1" w:rsidRDefault="00F86C96">
            <w:r>
              <w:t>Categ</w:t>
            </w:r>
            <w:r>
              <w:t>oría / elemento</w:t>
            </w:r>
          </w:p>
        </w:tc>
        <w:tc>
          <w:tcPr>
            <w:tcW w:w="2880" w:type="dxa"/>
            <w:shd w:val="clear" w:color="auto" w:fill="EEEEEE"/>
          </w:tcPr>
          <w:p w:rsidR="009B11A1" w:rsidRDefault="00F86C96">
            <w:r>
              <w:t>Función</w:t>
            </w:r>
          </w:p>
        </w:tc>
        <w:tc>
          <w:tcPr>
            <w:tcW w:w="2880" w:type="dxa"/>
            <w:shd w:val="clear" w:color="auto" w:fill="EEEEEE"/>
          </w:tcPr>
          <w:p w:rsidR="009B11A1" w:rsidRDefault="00F86C96">
            <w:r>
              <w:t>Páginas / razón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Identidad · logo y nombre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Reconocer y volver al inicio.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Todas; coherencia.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Estructura · header/nav/main/footer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Separar regiones.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Todas; orientación.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Estructura · section/article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Agrupar contenido y recetas.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Inicio, catálogo y detalle.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Complemento · aside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Consejo independiente.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Inicio; apoyo opcional.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Navegación · enlaces/anclas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Cambiar vistas o saltar a secciones.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Todas; acceso directo.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Contenido · headings/p/ul/ol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Títulos, texto, ingredientes y pasos.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Tod</w:t>
            </w:r>
            <w:r>
              <w:t>as; lectura ordenada.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Contenido · img/figure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Logo y futura foto con contexto.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Logo en todas; receta en detalle.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Interacción · input/select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Búsqueda, filtros y datos.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Explorar y crear; preparar estructura.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Interacción · label/fieldset/legend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 xml:space="preserve">Identificar </w:t>
            </w:r>
            <w:r>
              <w:t>y agrupar campos.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Crear; comprender el formulario.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Interacción · checkbox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Marcar ingredientes.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Detalle; seguir la preparación.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Interacción · button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Publicar, guardar, compartir.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Desactivados hasta implementar función.</w:t>
            </w:r>
          </w:p>
        </w:tc>
      </w:tr>
      <w:tr w:rsidR="009B11A1">
        <w:tc>
          <w:tcPr>
            <w:tcW w:w="2880" w:type="dxa"/>
            <w:shd w:val="clear" w:color="auto" w:fill="FFFFFF"/>
          </w:tcPr>
          <w:p w:rsidR="009B11A1" w:rsidRDefault="00F86C96">
            <w:r>
              <w:t>Otros · details/summary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 xml:space="preserve">Mostrar </w:t>
            </w:r>
            <w:r>
              <w:t>respuestas de ayuda.</w:t>
            </w:r>
          </w:p>
        </w:tc>
        <w:tc>
          <w:tcPr>
            <w:tcW w:w="2880" w:type="dxa"/>
            <w:shd w:val="clear" w:color="auto" w:fill="FFFFFF"/>
          </w:tcPr>
          <w:p w:rsidR="009B11A1" w:rsidRDefault="00F86C96">
            <w:r>
              <w:t>Ayuda; reducir información inicial.</w:t>
            </w:r>
          </w:p>
        </w:tc>
      </w:tr>
    </w:tbl>
    <w:p w:rsidR="009B11A1" w:rsidRDefault="00F86C96">
      <w:r>
        <w:br w:type="page"/>
      </w:r>
    </w:p>
    <w:p w:rsidR="009B11A1" w:rsidRDefault="00F86C96">
      <w:pPr>
        <w:pStyle w:val="Ttulo2"/>
      </w:pPr>
      <w:r>
        <w:lastRenderedPageBreak/>
        <w:t>Tarea 8. Primera propuesta de estructura de una página</w:t>
      </w:r>
    </w:p>
    <w:p w:rsidR="009B11A1" w:rsidRDefault="00F86C96">
      <w:r>
        <w:t>Este esquema muestra dónde irá cada parte de Inicio. Son bloques sencillos para ordenar la página, todavía sin decidir su diseño final.</w:t>
      </w:r>
    </w:p>
    <w:p w:rsidR="009B11A1" w:rsidRDefault="00F86C96">
      <w:r>
        <w:rPr>
          <w:noProof/>
          <w:lang w:val="es-ES" w:eastAsia="es-ES"/>
        </w:rPr>
        <w:drawing>
          <wp:inline distT="0" distB="0" distL="0" distR="0">
            <wp:extent cx="5029200" cy="6035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A1" w:rsidRDefault="00F86C96">
      <w:pPr>
        <w:pStyle w:val="Ttulo2"/>
      </w:pPr>
      <w:r>
        <w:t>Tarea 9. Primera implementación HTML5</w:t>
      </w:r>
    </w:p>
    <w:p w:rsidR="00150FC5" w:rsidRDefault="00F86C96">
      <w:r>
        <w:t xml:space="preserve">La primera página es index.html. Hemos usado las etiquetas HTML5 que corresponden a cada parte: header, nav, main, section, article, aside y footer. Las otras páginas permiten seguir los enlaces y </w:t>
      </w:r>
      <w:proofErr w:type="spellStart"/>
      <w:r>
        <w:t>comprobar</w:t>
      </w:r>
      <w:proofErr w:type="spellEnd"/>
      <w:r>
        <w:t xml:space="preserve"> el </w:t>
      </w:r>
      <w:proofErr w:type="spellStart"/>
      <w:r>
        <w:t>recorrid</w:t>
      </w:r>
      <w:r>
        <w:t>o</w:t>
      </w:r>
      <w:proofErr w:type="spellEnd"/>
      <w:r>
        <w:t xml:space="preserve">. Para </w:t>
      </w:r>
      <w:proofErr w:type="spellStart"/>
      <w:r>
        <w:t>ver</w:t>
      </w:r>
      <w:proofErr w:type="spellEnd"/>
      <w:r>
        <w:t xml:space="preserve"> el </w:t>
      </w:r>
      <w:proofErr w:type="spellStart"/>
      <w:r>
        <w:t>codigo</w:t>
      </w:r>
      <w:proofErr w:type="spellEnd"/>
      <w:r>
        <w:t xml:space="preserve"> HTML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a </w:t>
      </w:r>
      <w:proofErr w:type="spellStart"/>
      <w:r>
        <w:t>nuesto</w:t>
      </w:r>
      <w:proofErr w:type="spellEnd"/>
      <w:r>
        <w:t xml:space="preserve"> </w:t>
      </w:r>
      <w:hyperlink r:id="rId9" w:history="1">
        <w:proofErr w:type="spellStart"/>
        <w:r w:rsidRPr="00F86C96">
          <w:rPr>
            <w:rStyle w:val="Hipervnculo"/>
          </w:rPr>
          <w:t>Git</w:t>
        </w:r>
        <w:proofErr w:type="spellEnd"/>
      </w:hyperlink>
      <w:r>
        <w:t>.</w:t>
      </w:r>
    </w:p>
    <w:p w:rsidR="009B11A1" w:rsidRDefault="00F86C96">
      <w:r>
        <w:br w:type="page"/>
      </w:r>
    </w:p>
    <w:p w:rsidR="009B11A1" w:rsidRDefault="00F86C96">
      <w:pPr>
        <w:pStyle w:val="Ttulo2"/>
      </w:pPr>
      <w:r>
        <w:lastRenderedPageBreak/>
        <w:t>Bibliografía y fuentes consultadas</w:t>
      </w:r>
    </w:p>
    <w:p w:rsidR="009B11A1" w:rsidRDefault="00F86C96">
      <w:proofErr w:type="spellStart"/>
      <w:r>
        <w:t>Cookpad</w:t>
      </w:r>
      <w:proofErr w:type="spellEnd"/>
      <w:r>
        <w:t>. Página pública: https://cookpad.com/es</w:t>
      </w:r>
    </w:p>
    <w:p w:rsidR="009B11A1" w:rsidRDefault="00F86C96">
      <w:proofErr w:type="spellStart"/>
      <w:r>
        <w:t>Cookpad</w:t>
      </w:r>
      <w:proofErr w:type="spellEnd"/>
      <w:r>
        <w:t>. Preguntas frecuentes: https://cookpad.com/es/faq</w:t>
      </w:r>
    </w:p>
    <w:p w:rsidR="009B11A1" w:rsidRDefault="00F86C96">
      <w:r>
        <w:t xml:space="preserve"> Recetas de Rechupete. </w:t>
      </w:r>
      <w:r>
        <w:t>https://www.recetasderechupete.com/</w:t>
      </w:r>
    </w:p>
    <w:p w:rsidR="009B11A1" w:rsidRDefault="00F86C96">
      <w:proofErr w:type="spellStart"/>
      <w:r>
        <w:t>Directo</w:t>
      </w:r>
      <w:proofErr w:type="spellEnd"/>
      <w:r>
        <w:t xml:space="preserve"> al </w:t>
      </w:r>
      <w:proofErr w:type="spellStart"/>
      <w:r>
        <w:t>Paladar</w:t>
      </w:r>
      <w:proofErr w:type="spellEnd"/>
      <w:r>
        <w:t>. https://www.directoalpaladar.com/ y http</w:t>
      </w:r>
      <w:bookmarkStart w:id="0" w:name="_GoBack"/>
      <w:bookmarkEnd w:id="0"/>
      <w:r>
        <w:t>s://www.directoalpaladar.com/categoria/recetas</w:t>
      </w:r>
    </w:p>
    <w:p w:rsidR="009B11A1" w:rsidRDefault="00F86C96">
      <w:r>
        <w:t>Nielsen Norman Group. 10 Usability Heuristics for User Interface Design. https://www.nngroup.com/articles</w:t>
      </w:r>
      <w:r>
        <w:t>/ten-usability-heuristics/</w:t>
      </w:r>
    </w:p>
    <w:p w:rsidR="009B11A1" w:rsidRDefault="00F86C96">
      <w:r>
        <w:t xml:space="preserve"> W3C WAI. Page Structure Tutorial. https://www.w3.org/WAI/tutorials/page-structure/</w:t>
      </w:r>
    </w:p>
    <w:p w:rsidR="009B11A1" w:rsidRDefault="00F86C96">
      <w:r>
        <w:t xml:space="preserve"> W3C WAI. Forms Tutorial. https://www.w3.org/WAI/tutorials/forms/</w:t>
      </w:r>
    </w:p>
    <w:p w:rsidR="009B11A1" w:rsidRDefault="00F86C96">
      <w:proofErr w:type="spellStart"/>
      <w:r w:rsidRPr="00F86C96">
        <w:rPr>
          <w:b/>
        </w:rPr>
        <w:t>Recursos</w:t>
      </w:r>
      <w:proofErr w:type="spellEnd"/>
      <w:r w:rsidRPr="00F86C96">
        <w:rPr>
          <w:b/>
        </w:rPr>
        <w:t xml:space="preserve"> gráficos:</w:t>
      </w:r>
      <w:r>
        <w:t xml:space="preserve"> logo generado con IA a partir de la </w:t>
      </w:r>
      <w:proofErr w:type="spellStart"/>
      <w:r>
        <w:t>imagen</w:t>
      </w:r>
      <w:proofErr w:type="spellEnd"/>
      <w:r>
        <w:t xml:space="preserve">; </w:t>
      </w:r>
      <w:proofErr w:type="spellStart"/>
      <w:r>
        <w:t>bocetos</w:t>
      </w:r>
      <w:proofErr w:type="spellEnd"/>
      <w:r>
        <w:t xml:space="preserve"> </w:t>
      </w:r>
      <w:proofErr w:type="spellStart"/>
      <w:r>
        <w:t>previo</w:t>
      </w:r>
      <w:r>
        <w:t>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paginas</w:t>
      </w:r>
      <w:proofErr w:type="spellEnd"/>
      <w:r>
        <w:t xml:space="preserve"> webs.</w:t>
      </w:r>
    </w:p>
    <w:p w:rsidR="009B11A1" w:rsidRDefault="00F86C96">
      <w:r>
        <w:br w:type="page"/>
      </w:r>
    </w:p>
    <w:p w:rsidR="009B11A1" w:rsidRDefault="00F86C96">
      <w:pPr>
        <w:pStyle w:val="Ttulo2"/>
      </w:pPr>
      <w:r>
        <w:lastRenderedPageBreak/>
        <w:t>Primera implementación HTML5: código de Inicio</w:t>
      </w:r>
    </w:p>
    <w:p w:rsidR="009B11A1" w:rsidRDefault="00F86C96">
      <w:r>
        <w:t>Este es el código completo de index.html. Las demás páginas están en el ZIP y se pueden abrir desde sus enlaces.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&lt;!DOCTYPE html&gt;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&lt;html</w:t>
      </w:r>
      <w:r>
        <w:rPr>
          <w:rFonts w:ascii="Consolas" w:hAnsi="Consolas"/>
          <w:sz w:val="16"/>
        </w:rPr>
        <w:t xml:space="preserve"> lang="es"&gt;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&lt;head&gt;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&lt;meta charset="UTF-8"&gt;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&lt;meta name="viewport" content="width=device-width, initial-scale=1.0"&gt;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&lt;meta name="description" content="Mi Recetario: crea, organiza y descubre recetas caseras."&gt;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&lt;title&gt;Inicio | Mi Recetario&lt;/title&gt;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&lt;/head&gt;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&lt;body id="arriba"&gt;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&lt;a href="#contenido"&gt;Saltar al contenido&lt;/a&gt;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&lt;header&gt;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&lt;a href="index.html"&gt;&lt;img src="imagenes/logo.png" alt="" width="64" height="64"&gt; Mi Recetario&lt;/a&gt;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&lt;nav aria-label="Navegación principal"&gt;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&lt;ul&gt;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</w:t>
      </w:r>
      <w:r>
        <w:rPr>
          <w:rFonts w:ascii="Consolas" w:hAnsi="Consolas"/>
          <w:sz w:val="16"/>
        </w:rPr>
        <w:t xml:space="preserve"> href="index.html" aria-current="page"&gt;Inicio&lt;/a&gt;&lt;/li&gt;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href="explorar.html"&gt;Explorar&lt;/a&gt;&lt;/li&gt;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href="crear.html"&gt;Crear receta&lt;/a&gt;&lt;/li&gt;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href="perfil.html"&gt;Mi recetario&lt;/a&gt;&lt;/li&gt;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href="guardadas.html"&gt;Guardadas&lt;/a&gt;&lt;/li&gt;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&lt;/ul&gt;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&lt;/nav&gt;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&lt;/header&gt;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&lt;main id="contenido"&gt;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&lt;section aria-labelledby="presentacion"&gt;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&lt;h1 id="presentacion"&gt;Tus recetas tienen un lugar&lt;/h1&gt;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&lt;p&gt;Crea y comparte tus propia</w:t>
      </w:r>
      <w:r>
        <w:rPr>
          <w:rFonts w:ascii="Consolas" w:hAnsi="Consolas"/>
          <w:sz w:val="16"/>
        </w:rPr>
        <w:t>s recetas, descubre las de otras personas y guarda tus favoritas.&lt;/p&gt;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&lt;p&gt;&lt;a href="crear.html"&gt;Crear mi receta&lt;/a&gt; · &lt;a href="explorar.html"&gt;Explorar recetas&lt;/a&gt;&lt;/p&gt;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&lt;/section&gt;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&lt;section aria-labelledby="categorias"&gt;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&lt;h2 id="categorias"&gt;¿</w:t>
      </w:r>
      <w:r>
        <w:rPr>
          <w:rFonts w:ascii="Consolas" w:hAnsi="Consolas"/>
          <w:sz w:val="16"/>
        </w:rPr>
        <w:t>Qué te apetece cocinar?&lt;/h2&gt;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&lt;ul&gt;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href="explorar.html#desayunos"&gt;Desayunos&lt;/a&gt;&lt;/li&gt;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href="explorar.html#comidas"&gt;Comidas&lt;/a&gt;&lt;/li&gt;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href="explorar.html#cenas"&gt;Cenas&lt;/a&gt;&lt;/li&gt;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href="explorar.htm</w:t>
      </w:r>
      <w:r>
        <w:rPr>
          <w:rFonts w:ascii="Consolas" w:hAnsi="Consolas"/>
          <w:sz w:val="16"/>
        </w:rPr>
        <w:t>l#postres"&gt;Postres&lt;/a&gt;&lt;/li&gt;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&lt;/ul&gt;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&lt;/section&gt;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&lt;section aria-labelledby="destacadas"&gt;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&lt;h2 id="destacadas"&gt;Recetas para inspirarte&lt;/h2&gt;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&lt;article&gt;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&lt;h3&gt;&lt;a href="receta.html"&gt;Arepas rellenas&lt;/a&gt;&lt;/h3&gt;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&lt;p&gt;Por Jhonal · 30 minutos</w:t>
      </w:r>
      <w:r>
        <w:rPr>
          <w:rFonts w:ascii="Consolas" w:hAnsi="Consolas"/>
          <w:sz w:val="16"/>
        </w:rPr>
        <w:t xml:space="preserve"> · Fácil · 2 raciones&lt;/p&gt;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&lt;/article&gt;    &lt;article&gt;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&lt;h3&gt;&lt;a href="explorar.html"&gt;Más ideas para cocinar&lt;/a&gt;&lt;/h3&gt;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&lt;p&gt;Consulta las categorías del recetario.&lt;/p&gt;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&lt;/article&gt;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&lt;/section&gt;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&lt;aside aria-labelledby="consejo"&gt;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&lt;h2 id="consejo"&gt;Un consejo antes de empezar&lt;/h2&gt;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&lt;p&gt;Lee todos los pasos y prepara los ingredientes antes de cocinar.&lt;/p&gt;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&lt;/aside&gt;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&lt;/main&gt;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&lt;footer&gt;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&lt;p&gt;Proyecto DIWEB · Jhonal, Raúl y Óscar.&lt;/p&gt;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&lt;nav aria-label="Navegación del pie"&gt;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lastRenderedPageBreak/>
        <w:t xml:space="preserve">      &lt;ul&gt;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href="index.html"&gt;Inicio&lt;/a&gt;&lt;/li&gt;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href="ayuda.html"&gt;Ayuda&lt;/a&gt;&lt;/li&gt;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  &lt;li&gt;&lt;a href="equipo.html"&gt;Sobre el equipo&lt;/a&gt;&lt;/li&gt;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  &lt;/ul&gt;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&lt;/nav&gt;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  &lt;a href="#arriba"&gt;Vo</w:t>
      </w:r>
      <w:r>
        <w:rPr>
          <w:rFonts w:ascii="Consolas" w:hAnsi="Consolas"/>
          <w:sz w:val="16"/>
        </w:rPr>
        <w:t>lver arriba&lt;/a&gt;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 xml:space="preserve">  &lt;/footer&gt;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&lt;/body&gt;</w:t>
      </w:r>
    </w:p>
    <w:p w:rsidR="009B11A1" w:rsidRDefault="00F86C96">
      <w:pPr>
        <w:spacing w:after="0"/>
      </w:pPr>
      <w:r>
        <w:rPr>
          <w:rFonts w:ascii="Consolas" w:hAnsi="Consolas"/>
          <w:sz w:val="16"/>
        </w:rPr>
        <w:t>&lt;/html&gt;</w:t>
      </w:r>
    </w:p>
    <w:sectPr w:rsidR="009B11A1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0FC5"/>
    <w:rsid w:val="0029639D"/>
    <w:rsid w:val="00326F90"/>
    <w:rsid w:val="0059067E"/>
    <w:rsid w:val="008B2D61"/>
    <w:rsid w:val="009B11A1"/>
    <w:rsid w:val="00AA1D8D"/>
    <w:rsid w:val="00B118BF"/>
    <w:rsid w:val="00B47730"/>
    <w:rsid w:val="00CB0664"/>
    <w:rsid w:val="00F86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2D7C9"/>
  <w14:defaultImageDpi w14:val="300"/>
  <w15:docId w15:val="{7902D633-1A18-49ED-853B-DD8A3D1A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4A4A4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4A22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4A2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4A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4A22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86C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4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aulPerezAguilar/PROYECTO_DIWEB/tree/main/Image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5DE802-0E72-4AB6-9495-84D2B9675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13</Pages>
  <Words>3267</Words>
  <Characters>17971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Jhonal Roca</cp:lastModifiedBy>
  <cp:revision>2</cp:revision>
  <dcterms:created xsi:type="dcterms:W3CDTF">2013-12-23T23:15:00Z</dcterms:created>
  <dcterms:modified xsi:type="dcterms:W3CDTF">2026-10-06T12:38:00Z</dcterms:modified>
  <cp:category/>
</cp:coreProperties>
</file>